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media/image2.svg" ContentType="image/svg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Report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587"/>
        <w:gridCol w:w="7053"/>
      </w:tblGrid>
      <w:tr>
        <w:trPr/>
        <w:tc>
          <w:tcPr>
            <w:tcW w:w="1587" w:type="dxa"/>
            <w:tcBorders/>
          </w:tcPr>
          <w:p>
            <w:pPr>
              <w:pStyle w:val="Normal"/>
              <w:spacing w:before="0" w:after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7053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ID Number</w:t>
            </w:r>
          </w:p>
        </w:tc>
      </w:tr>
      <w:tr>
        <w:trPr/>
        <w:tc>
          <w:tcPr>
            <w:tcW w:w="1587" w:type="dxa"/>
            <w:tcBorders/>
          </w:tcPr>
          <w:p>
            <w:pPr>
              <w:pStyle w:val="Normal"/>
              <w:spacing w:before="0" w:after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Title</w:t>
            </w:r>
          </w:p>
        </w:tc>
        <w:tc>
          <w:tcPr>
            <w:tcW w:w="7053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</w:tr>
      <w:tr>
        <w:trPr/>
        <w:tc>
          <w:tcPr>
            <w:tcW w:w="1587" w:type="dxa"/>
            <w:tcBorders/>
          </w:tcPr>
          <w:p>
            <w:pPr>
              <w:pStyle w:val="Normal"/>
              <w:spacing w:before="0" w:after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7053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Description Body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800" w:right="1800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p>
      <w:pPr>
        <w:pStyle w:val="Normal"/>
        <w:spacing w:before="0" w:after="200"/>
        <w:rPr/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tbl>
    <w:tblPr>
      <w:tblW w:w="8617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474"/>
      <w:gridCol w:w="5668"/>
      <w:gridCol w:w="1475"/>
    </w:tblGrid>
    <w:tr>
      <w:trPr/>
      <w:tc>
        <w:tcPr>
          <w:tcW w:w="1474" w:type="dxa"/>
          <w:tcBorders/>
        </w:tcPr>
        <w:p>
          <w:pPr>
            <w:pStyle w:val="Normal"/>
            <w:spacing w:before="0" w:after="200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  <w:tc>
        <w:tcPr>
          <w:tcW w:w="5668" w:type="dxa"/>
          <w:tcBorders/>
        </w:tcPr>
        <w:p>
          <w:pPr>
            <w:pStyle w:val="Footer"/>
            <w:jc w:val="center"/>
            <w:rPr/>
          </w:pPr>
          <w:r>
            <w:rPr/>
            <w:t>bosch_engineering_report.docx</w:t>
          </w:r>
        </w:p>
      </w:tc>
      <w:tc>
        <w:tcPr>
          <w:tcW w:w="1475" w:type="dxa"/>
          <w:tcBorders/>
        </w:tcPr>
        <w:p>
          <w:pPr>
            <w:pStyle w:val="Normal"/>
            <w:spacing w:before="0" w:after="200"/>
            <w:jc w:val="end"/>
            <w:rPr/>
          </w:pPr>
          <w:r>
            <w:rPr/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of</w:t>
          </w:r>
        </w:p>
      </w:tc>
    </w:tr>
  </w:tbl>
  <w:p>
    <w:pPr>
      <w:pStyle w:val="Normal"/>
      <w:spacing w:before="0" w:after="20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tbl>
    <w:tblPr>
      <w:tblW w:w="8617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474"/>
      <w:gridCol w:w="5668"/>
      <w:gridCol w:w="1475"/>
    </w:tblGrid>
    <w:tr>
      <w:trPr/>
      <w:tc>
        <w:tcPr>
          <w:tcW w:w="1474" w:type="dxa"/>
          <w:tcBorders/>
        </w:tcPr>
        <w:p>
          <w:pPr>
            <w:pStyle w:val="Normal"/>
            <w:spacing w:before="0" w:after="200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  <w:tc>
        <w:tcPr>
          <w:tcW w:w="5668" w:type="dxa"/>
          <w:tcBorders/>
        </w:tcPr>
        <w:p>
          <w:pPr>
            <w:pStyle w:val="Footer"/>
            <w:jc w:val="center"/>
            <w:rPr/>
          </w:pPr>
          <w:r>
            <w:rPr/>
            <w:t>bosch_engineering_report.docx</w:t>
          </w:r>
        </w:p>
      </w:tc>
      <w:tc>
        <w:tcPr>
          <w:tcW w:w="1475" w:type="dxa"/>
          <w:tcBorders/>
        </w:tcPr>
        <w:p>
          <w:pPr>
            <w:pStyle w:val="Normal"/>
            <w:spacing w:before="0" w:after="200"/>
            <w:jc w:val="end"/>
            <w:rPr/>
          </w:pPr>
          <w:r>
            <w:rPr/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of</w:t>
          </w:r>
        </w:p>
      </w:tc>
    </w:tr>
  </w:tbl>
  <w:p>
    <w:pPr>
      <w:pStyle w:val="Normal"/>
      <w:spacing w:before="0" w:after="200"/>
      <w:jc w:val="cen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tbl>
    <w:tblPr>
      <w:tblW w:w="5000" w:type="pct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473"/>
      <w:gridCol w:w="5500"/>
      <w:gridCol w:w="1667"/>
    </w:tblGrid>
    <w:tr>
      <w:trPr/>
      <w:tc>
        <w:tcPr>
          <w:tcW w:w="1473" w:type="dxa"/>
          <w:tcBorders/>
        </w:tcPr>
        <w:p>
          <w:pPr>
            <w:pStyle w:val="Normal"/>
            <w:spacing w:before="0" w:after="200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  <w:tc>
        <w:tcPr>
          <w:tcW w:w="5500" w:type="dxa"/>
          <w:tcBorders/>
        </w:tcPr>
        <w:p>
          <w:pPr>
            <w:pStyle w:val="Footer"/>
            <w:jc w:val="center"/>
            <w:rPr/>
          </w:pPr>
          <w:r>
            <w:rPr/>
            <w:t>bosch_engineering_report.docx</w:t>
          </w:r>
        </w:p>
      </w:tc>
      <w:tc>
        <w:tcPr>
          <w:tcW w:w="1667" w:type="dxa"/>
          <w:tcBorders/>
        </w:tcPr>
        <w:p>
          <w:pPr>
            <w:pStyle w:val="Normal"/>
            <w:spacing w:before="0" w:after="200"/>
            <w:jc w:val="end"/>
            <w:rPr/>
          </w:pPr>
          <w:r>
            <w:rPr/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of</w:t>
          </w:r>
        </w:p>
      </w:tc>
    </w:tr>
  </w:tbl>
  <w:p>
    <w:pPr>
      <w:pStyle w:val="Normal"/>
      <w:spacing w:before="0" w:after="200"/>
      <w:jc w:val="end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tbl>
    <w:tblPr>
      <w:tblW w:w="5000" w:type="pct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473"/>
      <w:gridCol w:w="5500"/>
      <w:gridCol w:w="1667"/>
    </w:tblGrid>
    <w:tr>
      <w:trPr/>
      <w:tc>
        <w:tcPr>
          <w:tcW w:w="1473" w:type="dxa"/>
          <w:tcBorders/>
        </w:tcPr>
        <w:p>
          <w:pPr>
            <w:pStyle w:val="Normal"/>
            <w:spacing w:before="0" w:after="200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  <w:tc>
        <w:tcPr>
          <w:tcW w:w="5500" w:type="dxa"/>
          <w:tcBorders/>
        </w:tcPr>
        <w:p>
          <w:pPr>
            <w:pStyle w:val="Footer"/>
            <w:jc w:val="center"/>
            <w:rPr/>
          </w:pPr>
          <w:r>
            <w:rPr/>
            <w:t>bosch_engineering_report.docx</w:t>
          </w:r>
        </w:p>
      </w:tc>
      <w:tc>
        <w:tcPr>
          <w:tcW w:w="1667" w:type="dxa"/>
          <w:tcBorders/>
        </w:tcPr>
        <w:p>
          <w:pPr>
            <w:pStyle w:val="Normal"/>
            <w:spacing w:before="0" w:after="200"/>
            <w:jc w:val="end"/>
            <w:rPr/>
          </w:pPr>
          <w:r>
            <w:rPr/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of</w:t>
          </w:r>
        </w:p>
      </w:tc>
    </w:tr>
  </w:tbl>
  <w:p>
    <w:pPr>
      <w:pStyle w:val="Normal"/>
      <w:spacing w:before="0" w:after="20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36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VBand="1" w:noHBand="0" w:lastColumn="0" w:firstColumn="1" w:lastRow="0" w:firstRow="1"/>
    </w:tblPr>
    <w:tblGrid>
      <w:gridCol w:w="2340"/>
      <w:gridCol w:w="2340"/>
      <w:gridCol w:w="2340"/>
      <w:gridCol w:w="2340"/>
    </w:tblGrid>
    <w:tr>
      <w:trPr/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16"/>
            </w:rPr>
            <w:t>From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16"/>
            </w:rPr>
            <w:t>Reference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16"/>
            </w:rPr>
            <w:t>Tel</w:t>
          </w:r>
        </w:p>
      </w:tc>
      <w:tc>
        <w:tcPr>
          <w:tcW w:w="2340" w:type="dxa"/>
          <w:tcBorders/>
        </w:tcPr>
        <w:p>
          <w:pPr>
            <w:pStyle w:val="Normal"/>
            <w:spacing w:before="0" w:after="200"/>
            <w:rPr/>
          </w:pPr>
          <w:r>
            <w:rPr>
              <w:b w:val="false"/>
              <w:sz w:val="16"/>
            </w:rPr>
            <w:t>Stuttgar</w:t>
          </w:r>
          <w:r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378460</wp:posOffset>
                </wp:positionH>
                <wp:positionV relativeFrom="paragraph">
                  <wp:posOffset>-621030</wp:posOffset>
                </wp:positionV>
                <wp:extent cx="723265" cy="723265"/>
                <wp:effectExtent l="0" t="0" r="0" b="0"/>
                <wp:wrapSquare wrapText="largest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265" cy="723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b w:val="false"/>
              <w:sz w:val="16"/>
            </w:rPr>
            <w:t>t</w:t>
          </w:r>
        </w:p>
      </w:tc>
    </w:tr>
    <w:tr>
      <w:trPr/>
      <w:tc>
        <w:tcPr>
          <w:tcW w:w="2340" w:type="dxa"/>
          <w:tcBorders/>
        </w:tcPr>
        <w:p>
          <w:pPr>
            <w:pStyle w:val="Normal"/>
            <w:spacing w:before="0" w:after="200"/>
            <w:rPr/>
          </w:pPr>
          <w:r>
            <w:rPr>
              <w:b w:val="false"/>
              <w:sz w:val="20"/>
            </w:rPr>
            <w:t>Department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20"/>
            </w:rPr>
            <w:t>Cassandra Davis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20"/>
            </w:rPr>
            <w:t>+49 7xx xxx xxxxx</w:t>
          </w:r>
        </w:p>
      </w:tc>
      <w:tc>
        <w:tcPr>
          <w:tcW w:w="2340" w:type="dxa"/>
          <w:tcBorders/>
        </w:tcPr>
        <w:p>
          <w:pPr>
            <w:pStyle w:val="Normal"/>
            <w:spacing w:before="0" w:after="200"/>
            <w:rPr/>
          </w:pPr>
          <w:r>
            <w:rPr>
              <w:b w:val="false"/>
              <w:sz w:val="20"/>
            </w:rPr>
            <w:t>28 June 2026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36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VBand="1" w:noHBand="0" w:lastColumn="0" w:firstColumn="1" w:lastRow="0" w:firstRow="1"/>
    </w:tblPr>
    <w:tblGrid>
      <w:gridCol w:w="2340"/>
      <w:gridCol w:w="2340"/>
      <w:gridCol w:w="2340"/>
      <w:gridCol w:w="2340"/>
    </w:tblGrid>
    <w:tr>
      <w:trPr/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16"/>
            </w:rPr>
            <w:t>From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16"/>
            </w:rPr>
            <w:t>Reference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16"/>
            </w:rPr>
            <w:t>Tel</w:t>
          </w:r>
        </w:p>
      </w:tc>
      <w:tc>
        <w:tcPr>
          <w:tcW w:w="2340" w:type="dxa"/>
          <w:tcBorders/>
        </w:tcPr>
        <w:p>
          <w:pPr>
            <w:pStyle w:val="Normal"/>
            <w:spacing w:before="0" w:after="200"/>
            <w:rPr/>
          </w:pPr>
          <w:r>
            <w:rPr>
              <w:b w:val="false"/>
              <w:sz w:val="16"/>
            </w:rPr>
            <w:t>Stuttgar</w:t>
          </w:r>
          <w:r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378460</wp:posOffset>
                </wp:positionH>
                <wp:positionV relativeFrom="paragraph">
                  <wp:posOffset>-621030</wp:posOffset>
                </wp:positionV>
                <wp:extent cx="723265" cy="723265"/>
                <wp:effectExtent l="0" t="0" r="0" b="0"/>
                <wp:wrapSquare wrapText="largest"/>
                <wp:docPr id="2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265" cy="723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b w:val="false"/>
              <w:sz w:val="16"/>
            </w:rPr>
            <w:t>t</w:t>
          </w:r>
        </w:p>
      </w:tc>
    </w:tr>
    <w:tr>
      <w:trPr/>
      <w:tc>
        <w:tcPr>
          <w:tcW w:w="2340" w:type="dxa"/>
          <w:tcBorders/>
        </w:tcPr>
        <w:p>
          <w:pPr>
            <w:pStyle w:val="Normal"/>
            <w:spacing w:before="0" w:after="200"/>
            <w:rPr/>
          </w:pPr>
          <w:r>
            <w:rPr>
              <w:b w:val="false"/>
              <w:sz w:val="20"/>
            </w:rPr>
            <w:t>Department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20"/>
            </w:rPr>
            <w:t>Cassandra Davis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20"/>
            </w:rPr>
            <w:t>+49 7xx xxx xxxxx</w:t>
          </w:r>
        </w:p>
      </w:tc>
      <w:tc>
        <w:tcPr>
          <w:tcW w:w="2340" w:type="dxa"/>
          <w:tcBorders/>
        </w:tcPr>
        <w:p>
          <w:pPr>
            <w:pStyle w:val="Normal"/>
            <w:spacing w:before="0" w:after="200"/>
            <w:rPr/>
          </w:pPr>
          <w:r>
            <w:rPr>
              <w:b w:val="false"/>
              <w:sz w:val="20"/>
            </w:rPr>
            <w:t>28 June 2026</w:t>
          </w:r>
        </w:p>
      </w:tc>
    </w:tr>
  </w:tbl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36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VBand="1" w:noHBand="0" w:lastColumn="0" w:firstColumn="1" w:lastRow="0" w:firstRow="1"/>
    </w:tblPr>
    <w:tblGrid>
      <w:gridCol w:w="2340"/>
      <w:gridCol w:w="2340"/>
      <w:gridCol w:w="2340"/>
      <w:gridCol w:w="2340"/>
    </w:tblGrid>
    <w:tr>
      <w:trPr/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16"/>
            </w:rPr>
            <w:t>From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16"/>
            </w:rPr>
            <w:t>Reference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16"/>
            </w:rPr>
            <w:t>Tel</w:t>
          </w:r>
        </w:p>
      </w:tc>
      <w:tc>
        <w:tcPr>
          <w:tcW w:w="2340" w:type="dxa"/>
          <w:tcBorders/>
        </w:tcPr>
        <w:p>
          <w:pPr>
            <w:pStyle w:val="Normal"/>
            <w:spacing w:before="0" w:after="200"/>
            <w:rPr/>
          </w:pPr>
          <w:r>
            <w:rPr>
              <w:b w:val="false"/>
              <w:sz w:val="16"/>
            </w:rPr>
            <w:t>Stuttgar</w:t>
          </w:r>
          <w:r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375920</wp:posOffset>
                </wp:positionH>
                <wp:positionV relativeFrom="paragraph">
                  <wp:posOffset>-621030</wp:posOffset>
                </wp:positionV>
                <wp:extent cx="723265" cy="723265"/>
                <wp:effectExtent l="0" t="0" r="0" b="0"/>
                <wp:wrapSquare wrapText="largest"/>
                <wp:docPr id="3" name="Image1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265" cy="723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b w:val="false"/>
              <w:sz w:val="16"/>
            </w:rPr>
            <w:t>t</w:t>
          </w:r>
        </w:p>
      </w:tc>
    </w:tr>
    <w:tr>
      <w:trPr/>
      <w:tc>
        <w:tcPr>
          <w:tcW w:w="2340" w:type="dxa"/>
          <w:tcBorders/>
        </w:tcPr>
        <w:p>
          <w:pPr>
            <w:pStyle w:val="Normal"/>
            <w:spacing w:before="0" w:after="200"/>
            <w:rPr/>
          </w:pPr>
          <w:r>
            <w:rPr>
              <w:b w:val="false"/>
              <w:sz w:val="20"/>
            </w:rPr>
            <w:t>Department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20"/>
            </w:rPr>
            <w:t>Cassandra Davis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20"/>
            </w:rPr>
            <w:t>+49 7xx xxx xxxxx</w:t>
          </w:r>
        </w:p>
      </w:tc>
      <w:tc>
        <w:tcPr>
          <w:tcW w:w="2340" w:type="dxa"/>
          <w:tcBorders/>
        </w:tcPr>
        <w:p>
          <w:pPr>
            <w:pStyle w:val="Normal"/>
            <w:spacing w:before="0" w:after="200"/>
            <w:rPr/>
          </w:pPr>
          <w:r>
            <w:rPr>
              <w:b w:val="false"/>
              <w:sz w:val="20"/>
            </w:rPr>
            <w:t>28 June 2026</w:t>
          </w:r>
        </w:p>
      </w:tc>
    </w:tr>
  </w:tbl>
  <w:p>
    <w:pPr>
      <w:pStyle w:val="Normal"/>
      <w:rPr>
        <w:sz w:val="16"/>
        <w:szCs w:val="16"/>
      </w:rPr>
    </w:pPr>
    <w:r>
      <w:rPr>
        <w:sz w:val="16"/>
        <w:szCs w:val="16"/>
      </w:rPr>
    </w:r>
  </w:p>
  <w:p>
    <w:pPr>
      <w:pStyle w:val="Normal"/>
      <w:rPr>
        <w:sz w:val="16"/>
        <w:szCs w:val="16"/>
      </w:rPr>
    </w:pPr>
    <w:r>
      <w:rPr>
        <w:sz w:val="16"/>
        <w:szCs w:val="16"/>
      </w:rPr>
      <w:t>Report</w:t>
    </w:r>
  </w:p>
  <w:tbl>
    <w:tblPr>
      <w:tblW w:w="864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VBand="1" w:noHBand="0" w:lastColumn="0" w:firstColumn="1" w:lastRow="0" w:firstRow="1"/>
    </w:tblPr>
    <w:tblGrid>
      <w:gridCol w:w="1587"/>
      <w:gridCol w:w="7053"/>
    </w:tblGrid>
    <w:tr>
      <w:trPr>
        <w:trHeight w:val="57" w:hRule="atLeast"/>
      </w:trPr>
      <w:tc>
        <w:tcPr>
          <w:tcW w:w="1587" w:type="dxa"/>
          <w:tcBorders/>
        </w:tcPr>
        <w:p>
          <w:pPr>
            <w:pStyle w:val="Normal"/>
            <w:spacing w:before="0" w:after="200"/>
            <w:rPr>
              <w:sz w:val="16"/>
              <w:szCs w:val="16"/>
            </w:rPr>
          </w:pPr>
          <w:r>
            <w:rPr>
              <w:sz w:val="16"/>
              <w:szCs w:val="16"/>
            </w:rPr>
            <w:t>ID</w:t>
          </w:r>
        </w:p>
      </w:tc>
      <w:tc>
        <w:tcPr>
          <w:tcW w:w="7053" w:type="dxa"/>
          <w:tcBorders/>
        </w:tcPr>
        <w:p>
          <w:pPr>
            <w:pStyle w:val="Normal"/>
            <w:spacing w:before="0" w:after="200"/>
            <w:rPr>
              <w:sz w:val="16"/>
              <w:szCs w:val="16"/>
            </w:rPr>
          </w:pPr>
          <w:r>
            <w:rPr>
              <w:sz w:val="16"/>
              <w:szCs w:val="16"/>
            </w:rPr>
            <w:t>ID Number</w:t>
          </w:r>
        </w:p>
      </w:tc>
    </w:tr>
    <w:tr>
      <w:trPr/>
      <w:tc>
        <w:tcPr>
          <w:tcW w:w="1587" w:type="dxa"/>
          <w:tcBorders/>
        </w:tcPr>
        <w:p>
          <w:pPr>
            <w:pStyle w:val="Normal"/>
            <w:spacing w:before="0" w:after="200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  <w:tc>
        <w:tcPr>
          <w:tcW w:w="7053" w:type="dxa"/>
          <w:tcBorders/>
        </w:tcPr>
        <w:p>
          <w:pPr>
            <w:pStyle w:val="Normal"/>
            <w:spacing w:before="0" w:after="200"/>
            <w:rPr>
              <w:b w:val="false"/>
              <w:bCs w:val="false"/>
              <w:sz w:val="16"/>
              <w:szCs w:val="16"/>
            </w:rPr>
          </w:pPr>
          <w:r>
            <w:rPr>
              <w:b w:val="false"/>
              <w:bCs w:val="false"/>
              <w:sz w:val="16"/>
              <w:szCs w:val="16"/>
            </w:rPr>
            <w:t>Title</w:t>
          </w:r>
        </w:p>
      </w:tc>
    </w:tr>
  </w:tbl>
  <w:p>
    <w:pPr>
      <w:pStyle w:val="Normal"/>
      <w:spacing w:before="0" w:after="20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36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VBand="1" w:noHBand="0" w:lastColumn="0" w:firstColumn="1" w:lastRow="0" w:firstRow="1"/>
    </w:tblPr>
    <w:tblGrid>
      <w:gridCol w:w="2340"/>
      <w:gridCol w:w="2340"/>
      <w:gridCol w:w="2340"/>
      <w:gridCol w:w="2340"/>
    </w:tblGrid>
    <w:tr>
      <w:trPr/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16"/>
            </w:rPr>
            <w:t>From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16"/>
            </w:rPr>
            <w:t>Reference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16"/>
            </w:rPr>
            <w:t>Tel</w:t>
          </w:r>
        </w:p>
      </w:tc>
      <w:tc>
        <w:tcPr>
          <w:tcW w:w="2340" w:type="dxa"/>
          <w:tcBorders/>
        </w:tcPr>
        <w:p>
          <w:pPr>
            <w:pStyle w:val="Normal"/>
            <w:spacing w:before="0" w:after="200"/>
            <w:rPr/>
          </w:pPr>
          <w:r>
            <w:rPr>
              <w:b w:val="false"/>
              <w:sz w:val="16"/>
            </w:rPr>
            <w:t>Stuttgar</w:t>
          </w:r>
          <w:r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375920</wp:posOffset>
                </wp:positionH>
                <wp:positionV relativeFrom="paragraph">
                  <wp:posOffset>-621030</wp:posOffset>
                </wp:positionV>
                <wp:extent cx="723265" cy="723265"/>
                <wp:effectExtent l="0" t="0" r="0" b="0"/>
                <wp:wrapSquare wrapText="largest"/>
                <wp:docPr id="4" name="Image1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265" cy="723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b w:val="false"/>
              <w:sz w:val="16"/>
            </w:rPr>
            <w:t>t</w:t>
          </w:r>
        </w:p>
      </w:tc>
    </w:tr>
    <w:tr>
      <w:trPr/>
      <w:tc>
        <w:tcPr>
          <w:tcW w:w="2340" w:type="dxa"/>
          <w:tcBorders/>
        </w:tcPr>
        <w:p>
          <w:pPr>
            <w:pStyle w:val="Normal"/>
            <w:spacing w:before="0" w:after="200"/>
            <w:rPr/>
          </w:pPr>
          <w:r>
            <w:rPr>
              <w:b w:val="false"/>
              <w:sz w:val="20"/>
            </w:rPr>
            <w:t>Department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20"/>
            </w:rPr>
            <w:t>Cassandra Davis</w:t>
          </w:r>
        </w:p>
      </w:tc>
      <w:tc>
        <w:tcPr>
          <w:tcW w:w="234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>
              <w:b w:val="false"/>
              <w:sz w:val="20"/>
            </w:rPr>
            <w:t>+49 7xx xxx xxxxx</w:t>
          </w:r>
        </w:p>
      </w:tc>
      <w:tc>
        <w:tcPr>
          <w:tcW w:w="2340" w:type="dxa"/>
          <w:tcBorders/>
        </w:tcPr>
        <w:p>
          <w:pPr>
            <w:pStyle w:val="Normal"/>
            <w:spacing w:before="0" w:after="200"/>
            <w:rPr/>
          </w:pPr>
          <w:r>
            <w:rPr>
              <w:b w:val="false"/>
              <w:sz w:val="20"/>
            </w:rPr>
            <w:t>28 June 2026</w:t>
          </w:r>
        </w:p>
      </w:tc>
    </w:tr>
  </w:tbl>
  <w:p>
    <w:pPr>
      <w:pStyle w:val="Normal"/>
      <w:rPr>
        <w:sz w:val="16"/>
        <w:szCs w:val="16"/>
      </w:rPr>
    </w:pPr>
    <w:r>
      <w:rPr>
        <w:sz w:val="16"/>
        <w:szCs w:val="16"/>
      </w:rPr>
    </w:r>
  </w:p>
  <w:p>
    <w:pPr>
      <w:pStyle w:val="Normal"/>
      <w:rPr>
        <w:sz w:val="16"/>
        <w:szCs w:val="16"/>
      </w:rPr>
    </w:pPr>
    <w:r>
      <w:rPr>
        <w:sz w:val="16"/>
        <w:szCs w:val="16"/>
      </w:rPr>
      <w:t>Report</w:t>
    </w:r>
  </w:p>
  <w:tbl>
    <w:tblPr>
      <w:tblW w:w="864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VBand="1" w:noHBand="0" w:lastColumn="0" w:firstColumn="1" w:lastRow="0" w:firstRow="1"/>
    </w:tblPr>
    <w:tblGrid>
      <w:gridCol w:w="1587"/>
      <w:gridCol w:w="7053"/>
    </w:tblGrid>
    <w:tr>
      <w:trPr>
        <w:trHeight w:val="57" w:hRule="atLeast"/>
      </w:trPr>
      <w:tc>
        <w:tcPr>
          <w:tcW w:w="1587" w:type="dxa"/>
          <w:tcBorders/>
        </w:tcPr>
        <w:p>
          <w:pPr>
            <w:pStyle w:val="Normal"/>
            <w:spacing w:before="0" w:after="200"/>
            <w:rPr>
              <w:sz w:val="16"/>
              <w:szCs w:val="16"/>
            </w:rPr>
          </w:pPr>
          <w:r>
            <w:rPr>
              <w:sz w:val="16"/>
              <w:szCs w:val="16"/>
            </w:rPr>
            <w:t>ID</w:t>
          </w:r>
        </w:p>
      </w:tc>
      <w:tc>
        <w:tcPr>
          <w:tcW w:w="7053" w:type="dxa"/>
          <w:tcBorders/>
        </w:tcPr>
        <w:p>
          <w:pPr>
            <w:pStyle w:val="Normal"/>
            <w:spacing w:before="0" w:after="200"/>
            <w:rPr>
              <w:sz w:val="16"/>
              <w:szCs w:val="16"/>
            </w:rPr>
          </w:pPr>
          <w:r>
            <w:rPr>
              <w:sz w:val="16"/>
              <w:szCs w:val="16"/>
            </w:rPr>
            <w:t>ID Number</w:t>
          </w:r>
        </w:p>
      </w:tc>
    </w:tr>
    <w:tr>
      <w:trPr/>
      <w:tc>
        <w:tcPr>
          <w:tcW w:w="1587" w:type="dxa"/>
          <w:tcBorders/>
        </w:tcPr>
        <w:p>
          <w:pPr>
            <w:pStyle w:val="Normal"/>
            <w:spacing w:before="0" w:after="200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  <w:tc>
        <w:tcPr>
          <w:tcW w:w="7053" w:type="dxa"/>
          <w:tcBorders/>
        </w:tcPr>
        <w:p>
          <w:pPr>
            <w:pStyle w:val="Normal"/>
            <w:spacing w:before="0" w:after="200"/>
            <w:rPr>
              <w:b w:val="false"/>
              <w:bCs w:val="false"/>
              <w:sz w:val="16"/>
              <w:szCs w:val="16"/>
            </w:rPr>
          </w:pPr>
          <w:r>
            <w:rPr>
              <w:b w:val="false"/>
              <w:bCs w:val="false"/>
              <w:sz w:val="16"/>
              <w:szCs w:val="16"/>
            </w:rPr>
            <w:t>Title</w:t>
          </w:r>
        </w:p>
      </w:tc>
    </w:tr>
  </w:tbl>
  <w:p>
    <w:pPr>
      <w:pStyle w:val="Normal"/>
      <w:spacing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LibreOffice/26.2.0.3$MacOSX_X86_64 LibreOffice_project/afbbd0df0edb6d40b450b0337ac646b0913a760c</Application>
  <AppVersion>15.0000</AppVersion>
  <Pages>2</Pages>
  <Words>72</Words>
  <Characters>441</Characters>
  <CharactersWithSpaces>468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2026-06-28T21:38:37Z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